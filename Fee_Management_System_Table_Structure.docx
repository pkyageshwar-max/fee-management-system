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561" w:rsidRDefault="00484FD0">
      <w:pPr>
        <w:pStyle w:val="Heading1"/>
      </w:pPr>
      <w:r>
        <w:t>FEE MANAGEMENT SYSTEM - TABLE STRUCTURE</w:t>
      </w:r>
    </w:p>
    <w:p w:rsidR="004B4561" w:rsidRDefault="00484FD0">
      <w:pPr>
        <w:pStyle w:val="Heading2"/>
      </w:pPr>
      <w:r>
        <w:t>STUDENTS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student_id</w:t>
            </w:r>
          </w:p>
        </w:tc>
        <w:tc>
          <w:tcPr>
            <w:tcW w:w="2160" w:type="dxa"/>
          </w:tcPr>
          <w:p w:rsidR="004B4561" w:rsidRDefault="00484FD0">
            <w:r>
              <w:t>VARCHAR(20)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Unique student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student_name</w:t>
            </w:r>
          </w:p>
        </w:tc>
        <w:tc>
          <w:tcPr>
            <w:tcW w:w="2160" w:type="dxa"/>
          </w:tcPr>
          <w:p w:rsidR="004B4561" w:rsidRDefault="00484FD0">
            <w:r>
              <w:t>VARCHAR(30)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Student full name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dob</w:t>
            </w:r>
          </w:p>
        </w:tc>
        <w:tc>
          <w:tcPr>
            <w:tcW w:w="2160" w:type="dxa"/>
          </w:tcPr>
          <w:p w:rsidR="004B4561" w:rsidRDefault="00484FD0">
            <w:r>
              <w:t>DATE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Date of birth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phone</w:t>
            </w:r>
          </w:p>
        </w:tc>
        <w:tc>
          <w:tcPr>
            <w:tcW w:w="2160" w:type="dxa"/>
          </w:tcPr>
          <w:p w:rsidR="004B4561" w:rsidRDefault="00484FD0">
            <w:r>
              <w:t>VARCHAR(15)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Mobile number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email</w:t>
            </w:r>
          </w:p>
        </w:tc>
        <w:tc>
          <w:tcPr>
            <w:tcW w:w="2160" w:type="dxa"/>
          </w:tcPr>
          <w:p w:rsidR="004B4561" w:rsidRDefault="00484FD0">
            <w:r>
              <w:t>VARCHAR(30)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Email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course_code</w:t>
            </w:r>
          </w:p>
        </w:tc>
        <w:tc>
          <w:tcPr>
            <w:tcW w:w="2160" w:type="dxa"/>
          </w:tcPr>
          <w:p w:rsidR="004B4561" w:rsidRDefault="00484FD0">
            <w:r>
              <w:t>VARCHAR(20)</w:t>
            </w:r>
          </w:p>
        </w:tc>
        <w:tc>
          <w:tcPr>
            <w:tcW w:w="2160" w:type="dxa"/>
          </w:tcPr>
          <w:p w:rsidR="004B4561" w:rsidRDefault="00484FD0">
            <w:r>
              <w:t>FK</w:t>
            </w:r>
          </w:p>
        </w:tc>
        <w:tc>
          <w:tcPr>
            <w:tcW w:w="2160" w:type="dxa"/>
          </w:tcPr>
          <w:p w:rsidR="004B4561" w:rsidRDefault="00484FD0">
            <w:r>
              <w:t>Course reference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reg_no</w:t>
            </w:r>
          </w:p>
        </w:tc>
        <w:tc>
          <w:tcPr>
            <w:tcW w:w="2160" w:type="dxa"/>
          </w:tcPr>
          <w:p w:rsidR="004B4561" w:rsidRDefault="00484FD0">
            <w:r>
              <w:t>BIGINT</w:t>
            </w:r>
          </w:p>
        </w:tc>
        <w:tc>
          <w:tcPr>
            <w:tcW w:w="2160" w:type="dxa"/>
          </w:tcPr>
          <w:p w:rsidR="004B4561" w:rsidRDefault="00484FD0">
            <w:r>
              <w:t>UNIQUE</w:t>
            </w:r>
          </w:p>
        </w:tc>
        <w:tc>
          <w:tcPr>
            <w:tcW w:w="2160" w:type="dxa"/>
          </w:tcPr>
          <w:p w:rsidR="004B4561" w:rsidRDefault="00484FD0">
            <w:r>
              <w:t>Register number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current_year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Current year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current_semester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Current semester</w:t>
            </w:r>
          </w:p>
        </w:tc>
      </w:tr>
    </w:tbl>
    <w:p w:rsidR="004B4561" w:rsidRDefault="00484FD0">
      <w:pPr>
        <w:pStyle w:val="Heading2"/>
      </w:pPr>
      <w:r>
        <w:t>COURSES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course_code</w:t>
            </w:r>
          </w:p>
        </w:tc>
        <w:tc>
          <w:tcPr>
            <w:tcW w:w="2160" w:type="dxa"/>
          </w:tcPr>
          <w:p w:rsidR="004B4561" w:rsidRDefault="00484FD0">
            <w:r>
              <w:t>VARCHAR(20)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Course code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course_name</w:t>
            </w:r>
          </w:p>
        </w:tc>
        <w:tc>
          <w:tcPr>
            <w:tcW w:w="2160" w:type="dxa"/>
          </w:tcPr>
          <w:p w:rsidR="004B4561" w:rsidRDefault="00484FD0">
            <w:r>
              <w:t>VARCHAR(50)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Course name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approved_intake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Approved seats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duration_years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Course duration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total_semesters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Total semesters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status</w:t>
            </w:r>
          </w:p>
        </w:tc>
        <w:tc>
          <w:tcPr>
            <w:tcW w:w="2160" w:type="dxa"/>
          </w:tcPr>
          <w:p w:rsidR="004B4561" w:rsidRDefault="00484FD0">
            <w:r>
              <w:t>ENUM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Active/Inactive</w:t>
            </w:r>
          </w:p>
        </w:tc>
      </w:tr>
    </w:tbl>
    <w:p w:rsidR="004B4561" w:rsidRDefault="00484FD0">
      <w:pPr>
        <w:pStyle w:val="Heading2"/>
      </w:pPr>
      <w:r>
        <w:t>STUDENT_SESSION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session_id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Session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student_id</w:t>
            </w:r>
          </w:p>
        </w:tc>
        <w:tc>
          <w:tcPr>
            <w:tcW w:w="2160" w:type="dxa"/>
          </w:tcPr>
          <w:p w:rsidR="004B4561" w:rsidRDefault="00484FD0">
            <w:r>
              <w:t>VARCHAR(20)</w:t>
            </w:r>
          </w:p>
        </w:tc>
        <w:tc>
          <w:tcPr>
            <w:tcW w:w="2160" w:type="dxa"/>
          </w:tcPr>
          <w:p w:rsidR="004B4561" w:rsidRDefault="00484FD0">
            <w:r>
              <w:t>FK</w:t>
            </w:r>
          </w:p>
        </w:tc>
        <w:tc>
          <w:tcPr>
            <w:tcW w:w="2160" w:type="dxa"/>
          </w:tcPr>
          <w:p w:rsidR="004B4561" w:rsidRDefault="00484FD0">
            <w:r>
              <w:t>Student reference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lastRenderedPageBreak/>
              <w:t>academic_year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Academic year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semester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Semester</w:t>
            </w:r>
          </w:p>
        </w:tc>
      </w:tr>
    </w:tbl>
    <w:p w:rsidR="004B4561" w:rsidRDefault="00484FD0">
      <w:pPr>
        <w:pStyle w:val="Heading2"/>
      </w:pPr>
      <w:r>
        <w:t>PAYMENT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payment_id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Payment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session_id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FK</w:t>
            </w:r>
          </w:p>
        </w:tc>
        <w:tc>
          <w:tcPr>
            <w:tcW w:w="2160" w:type="dxa"/>
          </w:tcPr>
          <w:p w:rsidR="004B4561" w:rsidRDefault="00484FD0">
            <w:r>
              <w:t>Session reference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total_amount</w:t>
            </w:r>
          </w:p>
        </w:tc>
        <w:tc>
          <w:tcPr>
            <w:tcW w:w="2160" w:type="dxa"/>
          </w:tcPr>
          <w:p w:rsidR="004B4561" w:rsidRDefault="00484FD0">
            <w:r>
              <w:t>DECIMAL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Total paid amount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payment_mode</w:t>
            </w:r>
          </w:p>
        </w:tc>
        <w:tc>
          <w:tcPr>
            <w:tcW w:w="2160" w:type="dxa"/>
          </w:tcPr>
          <w:p w:rsidR="004B4561" w:rsidRDefault="00484FD0">
            <w:r>
              <w:t>VARCHAR(50)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Cash/Online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transaction_id</w:t>
            </w:r>
          </w:p>
        </w:tc>
        <w:tc>
          <w:tcPr>
            <w:tcW w:w="2160" w:type="dxa"/>
          </w:tcPr>
          <w:p w:rsidR="004B4561" w:rsidRDefault="00484FD0">
            <w:r>
              <w:t>VARCHAR(100)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Gateway reference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status</w:t>
            </w:r>
          </w:p>
        </w:tc>
        <w:tc>
          <w:tcPr>
            <w:tcW w:w="2160" w:type="dxa"/>
          </w:tcPr>
          <w:p w:rsidR="004B4561" w:rsidRDefault="00484FD0">
            <w:r>
              <w:t>VARCHAR(20)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Payment status</w:t>
            </w:r>
          </w:p>
        </w:tc>
      </w:tr>
    </w:tbl>
    <w:p w:rsidR="004B4561" w:rsidRDefault="00484FD0">
      <w:pPr>
        <w:pStyle w:val="Heading2"/>
      </w:pPr>
      <w:r>
        <w:t>CONCESSION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concession_id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Concession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session_id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FK</w:t>
            </w:r>
          </w:p>
        </w:tc>
        <w:tc>
          <w:tcPr>
            <w:tcW w:w="2160" w:type="dxa"/>
          </w:tcPr>
          <w:p w:rsidR="004B4561" w:rsidRDefault="00484FD0">
            <w:r>
              <w:t>Session reference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concession_amount</w:t>
            </w:r>
          </w:p>
        </w:tc>
        <w:tc>
          <w:tcPr>
            <w:tcW w:w="2160" w:type="dxa"/>
          </w:tcPr>
          <w:p w:rsidR="004B4561" w:rsidRDefault="00484FD0">
            <w:r>
              <w:t>DECIMAL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Discount amount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approved_by</w:t>
            </w:r>
          </w:p>
        </w:tc>
        <w:tc>
          <w:tcPr>
            <w:tcW w:w="2160" w:type="dxa"/>
          </w:tcPr>
          <w:p w:rsidR="004B4561" w:rsidRDefault="00484FD0">
            <w:r>
              <w:t>VARCHAR(100)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Approved staff</w:t>
            </w:r>
          </w:p>
        </w:tc>
      </w:tr>
    </w:tbl>
    <w:p w:rsidR="004B4561" w:rsidRDefault="00484FD0">
      <w:pPr>
        <w:pStyle w:val="Heading2"/>
      </w:pPr>
      <w:r>
        <w:t>FINE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fine_id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Fine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session_id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FK</w:t>
            </w:r>
          </w:p>
        </w:tc>
        <w:tc>
          <w:tcPr>
            <w:tcW w:w="2160" w:type="dxa"/>
          </w:tcPr>
          <w:p w:rsidR="004B4561" w:rsidRDefault="00484FD0">
            <w:r>
              <w:t>Session reference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fine_amount</w:t>
            </w:r>
          </w:p>
        </w:tc>
        <w:tc>
          <w:tcPr>
            <w:tcW w:w="2160" w:type="dxa"/>
          </w:tcPr>
          <w:p w:rsidR="004B4561" w:rsidRDefault="00484FD0">
            <w:r>
              <w:t>DECIMAL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Fine amount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status</w:t>
            </w:r>
          </w:p>
        </w:tc>
        <w:tc>
          <w:tcPr>
            <w:tcW w:w="2160" w:type="dxa"/>
          </w:tcPr>
          <w:p w:rsidR="004B4561" w:rsidRDefault="00484FD0">
            <w:r>
              <w:t>VARCHAR(20)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Paid/Unpaid</w:t>
            </w:r>
          </w:p>
        </w:tc>
      </w:tr>
    </w:tbl>
    <w:p w:rsidR="004B4561" w:rsidRDefault="00484FD0">
      <w:pPr>
        <w:pStyle w:val="Heading2"/>
      </w:pPr>
      <w:r>
        <w:t>SMSLOG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sms_id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SMS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lastRenderedPageBreak/>
              <w:t>session_id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FK</w:t>
            </w:r>
          </w:p>
        </w:tc>
        <w:tc>
          <w:tcPr>
            <w:tcW w:w="2160" w:type="dxa"/>
          </w:tcPr>
          <w:p w:rsidR="004B4561" w:rsidRDefault="00484FD0">
            <w:r>
              <w:t>Session reference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phone_no</w:t>
            </w:r>
          </w:p>
        </w:tc>
        <w:tc>
          <w:tcPr>
            <w:tcW w:w="2160" w:type="dxa"/>
          </w:tcPr>
          <w:p w:rsidR="004B4561" w:rsidRDefault="00484FD0">
            <w:r>
              <w:t>VARCHAR(15)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Mobile number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status</w:t>
            </w:r>
          </w:p>
        </w:tc>
        <w:tc>
          <w:tcPr>
            <w:tcW w:w="2160" w:type="dxa"/>
          </w:tcPr>
          <w:p w:rsidR="004B4561" w:rsidRDefault="00484FD0">
            <w:r>
              <w:t>VARCHAR(20)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Sent/Failed</w:t>
            </w:r>
          </w:p>
        </w:tc>
      </w:tr>
    </w:tbl>
    <w:p w:rsidR="004B4561" w:rsidRDefault="00484FD0">
      <w:pPr>
        <w:pStyle w:val="Heading2"/>
      </w:pPr>
      <w:r>
        <w:t>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report_id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Report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payment_id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FK</w:t>
            </w:r>
          </w:p>
        </w:tc>
        <w:tc>
          <w:tcPr>
            <w:tcW w:w="2160" w:type="dxa"/>
          </w:tcPr>
          <w:p w:rsidR="004B4561" w:rsidRDefault="00484FD0">
            <w:r>
              <w:t>Payment reference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amount</w:t>
            </w:r>
          </w:p>
        </w:tc>
        <w:tc>
          <w:tcPr>
            <w:tcW w:w="2160" w:type="dxa"/>
          </w:tcPr>
          <w:p w:rsidR="004B4561" w:rsidRDefault="00484FD0">
            <w:r>
              <w:t>DECIMAL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Amount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payment_status</w:t>
            </w:r>
          </w:p>
        </w:tc>
        <w:tc>
          <w:tcPr>
            <w:tcW w:w="2160" w:type="dxa"/>
          </w:tcPr>
          <w:p w:rsidR="004B4561" w:rsidRDefault="00484FD0">
            <w:r>
              <w:t>VARCHAR(20)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Status</w:t>
            </w:r>
          </w:p>
        </w:tc>
      </w:tr>
    </w:tbl>
    <w:p w:rsidR="004B4561" w:rsidRDefault="00484FD0">
      <w:pPr>
        <w:pStyle w:val="Heading2"/>
      </w:pPr>
      <w:r>
        <w:t>FEE_HEAD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head_id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Fee head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head_name</w:t>
            </w:r>
          </w:p>
        </w:tc>
        <w:tc>
          <w:tcPr>
            <w:tcW w:w="2160" w:type="dxa"/>
          </w:tcPr>
          <w:p w:rsidR="004B4561" w:rsidRDefault="00484FD0">
            <w:r>
              <w:t>VARCHAR(100)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Fee name</w:t>
            </w:r>
          </w:p>
        </w:tc>
      </w:tr>
    </w:tbl>
    <w:p w:rsidR="004B4561" w:rsidRDefault="00484FD0">
      <w:pPr>
        <w:pStyle w:val="Heading2"/>
      </w:pPr>
      <w:r>
        <w:t>FEE_STRUCTURE_DETAIL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fsd_id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Fee structure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course</w:t>
            </w:r>
          </w:p>
        </w:tc>
        <w:tc>
          <w:tcPr>
            <w:tcW w:w="2160" w:type="dxa"/>
          </w:tcPr>
          <w:p w:rsidR="004B4561" w:rsidRDefault="00484FD0">
            <w:r>
              <w:t>VARCHAR(100)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Department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academic_year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Year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semester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Semester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head_id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FK</w:t>
            </w:r>
          </w:p>
        </w:tc>
        <w:tc>
          <w:tcPr>
            <w:tcW w:w="2160" w:type="dxa"/>
          </w:tcPr>
          <w:p w:rsidR="004B4561" w:rsidRDefault="00484FD0">
            <w:r>
              <w:t>Fee head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amount</w:t>
            </w:r>
          </w:p>
        </w:tc>
        <w:tc>
          <w:tcPr>
            <w:tcW w:w="2160" w:type="dxa"/>
          </w:tcPr>
          <w:p w:rsidR="004B4561" w:rsidRDefault="00484FD0">
            <w:r>
              <w:t>DECIMAL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Amount</w:t>
            </w:r>
          </w:p>
        </w:tc>
      </w:tr>
    </w:tbl>
    <w:p w:rsidR="004B4561" w:rsidRDefault="00484FD0">
      <w:pPr>
        <w:pStyle w:val="Heading2"/>
      </w:pPr>
      <w:r>
        <w:t>CUSTOM_FIELD_MASTER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field_id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Field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belongs_to</w:t>
            </w:r>
          </w:p>
        </w:tc>
        <w:tc>
          <w:tcPr>
            <w:tcW w:w="2160" w:type="dxa"/>
          </w:tcPr>
          <w:p w:rsidR="004B4561" w:rsidRDefault="00484FD0">
            <w:r>
              <w:t>VARCHAR(50)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Module name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lastRenderedPageBreak/>
              <w:t>field_type</w:t>
            </w:r>
          </w:p>
        </w:tc>
        <w:tc>
          <w:tcPr>
            <w:tcW w:w="2160" w:type="dxa"/>
          </w:tcPr>
          <w:p w:rsidR="004B4561" w:rsidRDefault="00484FD0">
            <w:r>
              <w:t>VARCHAR(50)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Field type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field_name</w:t>
            </w:r>
          </w:p>
        </w:tc>
        <w:tc>
          <w:tcPr>
            <w:tcW w:w="2160" w:type="dxa"/>
          </w:tcPr>
          <w:p w:rsidR="004B4561" w:rsidRDefault="00484FD0">
            <w:r>
              <w:t>VARCHAR(100)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Field label</w:t>
            </w:r>
          </w:p>
        </w:tc>
      </w:tr>
    </w:tbl>
    <w:p w:rsidR="004B4561" w:rsidRDefault="00484FD0">
      <w:pPr>
        <w:pStyle w:val="Heading2"/>
      </w:pPr>
      <w:r>
        <w:t>CUSTOM_FIELD_VALUE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2160"/>
        <w:gridCol w:w="2160"/>
        <w:gridCol w:w="2160"/>
      </w:tblGrid>
      <w:tr w:rsidR="004B4561" w:rsidTr="002177B1">
        <w:tc>
          <w:tcPr>
            <w:tcW w:w="2160" w:type="dxa"/>
          </w:tcPr>
          <w:p w:rsidR="004B4561" w:rsidRDefault="00484FD0">
            <w:r>
              <w:t>Column Name</w:t>
            </w:r>
          </w:p>
        </w:tc>
        <w:tc>
          <w:tcPr>
            <w:tcW w:w="2160" w:type="dxa"/>
          </w:tcPr>
          <w:p w:rsidR="004B4561" w:rsidRDefault="00484FD0">
            <w:r>
              <w:t>Data Type</w:t>
            </w:r>
          </w:p>
        </w:tc>
        <w:tc>
          <w:tcPr>
            <w:tcW w:w="2160" w:type="dxa"/>
          </w:tcPr>
          <w:p w:rsidR="004B4561" w:rsidRDefault="00484FD0">
            <w:r>
              <w:t>Key</w:t>
            </w:r>
          </w:p>
        </w:tc>
        <w:tc>
          <w:tcPr>
            <w:tcW w:w="2160" w:type="dxa"/>
          </w:tcPr>
          <w:p w:rsidR="004B4561" w:rsidRDefault="00484FD0">
            <w:r>
              <w:t>Description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value_id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PK</w:t>
            </w:r>
          </w:p>
        </w:tc>
        <w:tc>
          <w:tcPr>
            <w:tcW w:w="2160" w:type="dxa"/>
          </w:tcPr>
          <w:p w:rsidR="004B4561" w:rsidRDefault="00484FD0">
            <w:r>
              <w:t>Value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field_id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84FD0">
            <w:r>
              <w:t>FK</w:t>
            </w:r>
          </w:p>
        </w:tc>
        <w:tc>
          <w:tcPr>
            <w:tcW w:w="2160" w:type="dxa"/>
          </w:tcPr>
          <w:p w:rsidR="004B4561" w:rsidRDefault="00484FD0">
            <w:r>
              <w:t>Field reference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reference_id</w:t>
            </w:r>
          </w:p>
        </w:tc>
        <w:tc>
          <w:tcPr>
            <w:tcW w:w="2160" w:type="dxa"/>
          </w:tcPr>
          <w:p w:rsidR="004B4561" w:rsidRDefault="00484FD0">
            <w:r>
              <w:t>INT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Student/Payment ID</w:t>
            </w:r>
          </w:p>
        </w:tc>
      </w:tr>
      <w:tr w:rsidR="004B4561" w:rsidTr="002177B1">
        <w:tc>
          <w:tcPr>
            <w:tcW w:w="2160" w:type="dxa"/>
          </w:tcPr>
          <w:p w:rsidR="004B4561" w:rsidRDefault="00484FD0">
            <w:r>
              <w:t>field_value</w:t>
            </w:r>
          </w:p>
        </w:tc>
        <w:tc>
          <w:tcPr>
            <w:tcW w:w="2160" w:type="dxa"/>
          </w:tcPr>
          <w:p w:rsidR="004B4561" w:rsidRDefault="00484FD0">
            <w:r>
              <w:t>TEXT</w:t>
            </w:r>
          </w:p>
        </w:tc>
        <w:tc>
          <w:tcPr>
            <w:tcW w:w="2160" w:type="dxa"/>
          </w:tcPr>
          <w:p w:rsidR="004B4561" w:rsidRDefault="004B4561"/>
        </w:tc>
        <w:tc>
          <w:tcPr>
            <w:tcW w:w="2160" w:type="dxa"/>
          </w:tcPr>
          <w:p w:rsidR="004B4561" w:rsidRDefault="00484FD0">
            <w:r>
              <w:t>Stored value</w:t>
            </w:r>
          </w:p>
        </w:tc>
      </w:tr>
    </w:tbl>
    <w:p w:rsidR="00484FD0" w:rsidRDefault="00484FD0"/>
    <w:p w:rsidR="0053327B" w:rsidRDefault="0053327B" w:rsidP="0053327B">
      <w:pPr>
        <w:pStyle w:val="Heading2"/>
      </w:pPr>
      <w:r>
        <w:t>ACADEMIC_PERIODS</w:t>
      </w:r>
    </w:p>
    <w:tbl>
      <w:tblPr>
        <w:tblW w:w="87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10"/>
        <w:gridCol w:w="2347"/>
        <w:gridCol w:w="789"/>
        <w:gridCol w:w="2220"/>
      </w:tblGrid>
      <w:tr w:rsidR="0053327B" w:rsidRPr="0053327B" w:rsidTr="0053327B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53327B" w:rsidRPr="0053327B" w:rsidTr="0053327B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academic_year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VARCHAR(9)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2024–2025</w:t>
            </w:r>
          </w:p>
        </w:tc>
      </w:tr>
      <w:tr w:rsidR="0053327B" w:rsidRPr="0053327B" w:rsidTr="0053327B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semester_number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Semester</w:t>
            </w:r>
          </w:p>
        </w:tc>
      </w:tr>
      <w:tr w:rsidR="0053327B" w:rsidRPr="0053327B" w:rsidTr="0053327B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study_year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1,2,3</w:t>
            </w:r>
          </w:p>
        </w:tc>
      </w:tr>
      <w:tr w:rsidR="0053327B" w:rsidRPr="0053327B" w:rsidTr="0053327B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semester_type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Odd/Even</w:t>
            </w:r>
          </w:p>
        </w:tc>
      </w:tr>
      <w:tr w:rsidR="0053327B" w:rsidRPr="0053327B" w:rsidTr="0053327B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Start</w:t>
            </w:r>
          </w:p>
        </w:tc>
      </w:tr>
      <w:tr w:rsidR="0053327B" w:rsidRPr="0053327B" w:rsidTr="0053327B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3327B" w:rsidRPr="0053327B" w:rsidRDefault="0053327B" w:rsidP="0053327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53327B">
              <w:rPr>
                <w:rFonts w:asciiTheme="majorHAnsi" w:eastAsia="Times New Roman" w:hAnsiTheme="majorHAnsi" w:cstheme="majorHAnsi"/>
                <w:sz w:val="24"/>
                <w:szCs w:val="24"/>
              </w:rPr>
              <w:t>End</w:t>
            </w:r>
          </w:p>
        </w:tc>
      </w:tr>
    </w:tbl>
    <w:p w:rsidR="0053327B" w:rsidRDefault="0053327B">
      <w:pPr>
        <w:rPr>
          <w:rFonts w:asciiTheme="majorHAnsi" w:hAnsiTheme="majorHAnsi" w:cstheme="majorHAnsi"/>
        </w:rPr>
      </w:pPr>
    </w:p>
    <w:p w:rsidR="00C5010C" w:rsidRDefault="00C5010C" w:rsidP="00C5010C">
      <w:pPr>
        <w:pStyle w:val="Heading2"/>
      </w:pPr>
      <w:r>
        <w:t>HOSTEL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8"/>
        <w:gridCol w:w="2213"/>
        <w:gridCol w:w="494"/>
        <w:gridCol w:w="2535"/>
      </w:tblGrid>
      <w:tr w:rsidR="00C5010C" w:rsidRPr="00C5010C" w:rsidTr="00C5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hostel_id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INT (Auto Increment)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Unique hostel record ID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full name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register_no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register number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name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semester_year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Semester / Year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Hostel block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room_no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Room number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bed_no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Bed number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admission_date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Admission date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warden_name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Warden name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warden_contact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Warden contact number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Hostel fee amount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fee_status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Paid / Pending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guardian_name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Guardian name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guardian_contact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Guardian contact number</w:t>
            </w:r>
          </w:p>
        </w:tc>
      </w:tr>
      <w:tr w:rsidR="00C5010C" w:rsidRPr="00C5010C" w:rsidTr="00C50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Record created date</w:t>
            </w:r>
          </w:p>
        </w:tc>
      </w:tr>
    </w:tbl>
    <w:p w:rsidR="00C5010C" w:rsidRPr="00C5010C" w:rsidRDefault="00C5010C" w:rsidP="00C5010C"/>
    <w:p w:rsidR="00C5010C" w:rsidRDefault="00C5010C" w:rsidP="00C5010C">
      <w:pPr>
        <w:pStyle w:val="Heading2"/>
      </w:pPr>
      <w:r>
        <w:t xml:space="preserve">TRANSPORT </w:t>
      </w:r>
    </w:p>
    <w:tbl>
      <w:tblPr>
        <w:tblW w:w="88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8"/>
        <w:gridCol w:w="2664"/>
        <w:gridCol w:w="1000"/>
        <w:gridCol w:w="3437"/>
      </w:tblGrid>
      <w:tr w:rsidR="00C5010C" w:rsidRPr="00C5010C" w:rsidTr="00AC411C">
        <w:trPr>
          <w:trHeight w:val="28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5010C" w:rsidRPr="00C5010C" w:rsidTr="00AC411C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INT (Auto Increment)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Unique transport ID</w:t>
            </w:r>
          </w:p>
        </w:tc>
      </w:tr>
      <w:tr w:rsidR="00C5010C" w:rsidRPr="00C5010C" w:rsidTr="00AC411C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driver_name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Driver name</w:t>
            </w:r>
          </w:p>
        </w:tc>
      </w:tr>
      <w:tr w:rsidR="00C5010C" w:rsidRPr="00C5010C" w:rsidTr="00AC411C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driver_contact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Driver contact number</w:t>
            </w:r>
          </w:p>
        </w:tc>
      </w:tr>
      <w:tr w:rsidR="00C5010C" w:rsidRPr="00C5010C" w:rsidTr="00AC411C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route_name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Route name</w:t>
            </w:r>
          </w:p>
        </w:tc>
      </w:tr>
      <w:tr w:rsidR="00C5010C" w:rsidRPr="00C5010C" w:rsidTr="00AC411C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start_point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location</w:t>
            </w:r>
          </w:p>
        </w:tc>
      </w:tr>
      <w:tr w:rsidR="00C5010C" w:rsidRPr="00C5010C" w:rsidTr="00AC411C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end_point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Ending location</w:t>
            </w:r>
          </w:p>
        </w:tc>
      </w:tr>
      <w:tr w:rsidR="00C5010C" w:rsidRPr="00C5010C" w:rsidTr="00AC411C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vehicle_no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UNI</w:t>
            </w:r>
            <w:r w:rsidR="00AC411C">
              <w:rPr>
                <w:rFonts w:ascii="Times New Roman" w:eastAsia="Times New Roman" w:hAnsi="Times New Roman" w:cs="Times New Roman"/>
                <w:sz w:val="24"/>
                <w:szCs w:val="24"/>
              </w:rPr>
              <w:t>QUE</w:t>
            </w: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Vehicle registration number</w:t>
            </w:r>
          </w:p>
        </w:tc>
      </w:tr>
      <w:tr w:rsidR="00C5010C" w:rsidRPr="00C5010C" w:rsidTr="00AC411C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Seating capacity</w:t>
            </w:r>
          </w:p>
        </w:tc>
      </w:tr>
      <w:tr w:rsidR="00C5010C" w:rsidRPr="00C5010C" w:rsidTr="00AC411C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Inactive</w:t>
            </w:r>
          </w:p>
        </w:tc>
      </w:tr>
      <w:tr w:rsidR="00C5010C" w:rsidRPr="00C5010C" w:rsidTr="00AC411C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906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2" w:type="dxa"/>
            <w:vAlign w:val="center"/>
            <w:hideMark/>
          </w:tcPr>
          <w:p w:rsidR="00C5010C" w:rsidRPr="00C5010C" w:rsidRDefault="00C5010C" w:rsidP="00C501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10C">
              <w:rPr>
                <w:rFonts w:ascii="Times New Roman" w:eastAsia="Times New Roman" w:hAnsi="Times New Roman" w:cs="Times New Roman"/>
                <w:sz w:val="24"/>
                <w:szCs w:val="24"/>
              </w:rPr>
              <w:t>Record created date</w:t>
            </w:r>
          </w:p>
        </w:tc>
      </w:tr>
    </w:tbl>
    <w:p w:rsidR="00C5010C" w:rsidRPr="00C5010C" w:rsidRDefault="00C5010C" w:rsidP="00C5010C"/>
    <w:p w:rsidR="00C5010C" w:rsidRPr="0053327B" w:rsidRDefault="00C5010C">
      <w:pPr>
        <w:rPr>
          <w:rFonts w:asciiTheme="majorHAnsi" w:hAnsiTheme="majorHAnsi" w:cstheme="majorHAnsi"/>
        </w:rPr>
      </w:pPr>
    </w:p>
    <w:sectPr w:rsidR="00C5010C" w:rsidRPr="005332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177B1"/>
    <w:rsid w:val="0029639D"/>
    <w:rsid w:val="00326F90"/>
    <w:rsid w:val="00484FD0"/>
    <w:rsid w:val="004B4561"/>
    <w:rsid w:val="0053327B"/>
    <w:rsid w:val="00AA1D8D"/>
    <w:rsid w:val="00AB663C"/>
    <w:rsid w:val="00AC411C"/>
    <w:rsid w:val="00B47730"/>
    <w:rsid w:val="00C5010C"/>
    <w:rsid w:val="00CB0664"/>
    <w:rsid w:val="00D276DB"/>
    <w:rsid w:val="00FC693F"/>
    <w:rsid w:val="00FF2E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98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9375B1-4BBE-403D-8640-C51642AEA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dcterms:created xsi:type="dcterms:W3CDTF">2013-12-23T23:15:00Z</dcterms:created>
  <dcterms:modified xsi:type="dcterms:W3CDTF">2026-01-19T06:04:00Z</dcterms:modified>
  <cp:category/>
</cp:coreProperties>
</file>